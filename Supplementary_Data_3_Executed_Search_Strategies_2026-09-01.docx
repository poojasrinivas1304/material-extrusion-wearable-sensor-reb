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17324D"/>
          <w:sz w:val="40"/>
        </w:rPr>
        <w:t>Executed five-database search strategies</w:t>
      </w:r>
    </w:p>
    <w:p>
      <w:pPr>
        <w:spacing w:after="200"/>
      </w:pPr>
      <w:r>
        <w:rPr>
          <w:i/>
          <w:color w:val="5A6772"/>
          <w:sz w:val="21"/>
        </w:rPr>
        <w:t>Reliability-driven benchmarking reveals translational gaps in additively manufactured wearable sensors | Search date: 1 September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Strategy version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1.1 executed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Coverage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 January 2016 to 31 December 2026, constrained by the search date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Databases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PubMed/MEDLINE; Scopus; IEEE Xplore; Web of Science Core Collection; Embase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Total exported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13,761 records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Language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No language filter</w:t>
            </w:r>
          </w:p>
        </w:tc>
      </w:tr>
    </w:tbl>
    <w:p/>
    <w:p>
      <w:pPr>
        <w:pStyle w:val="Heading1"/>
      </w:pPr>
      <w:r>
        <w:t>Search concepts</w:t>
      </w:r>
    </w:p>
    <w:p>
      <w:r>
        <w:t>Each strategy combined one manufacturing/printing block, one wearable-context block, and one sensor block with AND. Synonyms within each block were combined with OR. Database-specific field codes were used without changing the conceptual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24D"/>
          </w:tcPr>
          <w:p>
            <w:r>
              <w:rPr>
                <w:b/>
                <w:color w:val="FFFFFF"/>
              </w:rPr>
              <w:t>Manufacturing and printing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</w:rPr>
              <w:t>Wearable context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</w:rPr>
              <w:t>Sensor concept</w:t>
            </w:r>
          </w:p>
        </w:tc>
      </w:tr>
      <w:t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fused deposition model*; fused deposition fabrication; fused filament fabrication; fused filament manufacturing; FDM; FFF; material extrusion; extrusion-based 3D print*; extrusion based 3D print*; 3D print*; three-dimensional print*; additive manufactur*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wearab*; body-worn; body worn; on-body; on body; textile*; fabric; fabrics; e-textile*; electronic textile*; flexib*; stretchab*; garment*; skin-mounted; skin mounted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sensor*; sensing; biosensor*; strain sensor*; pressure sensor*; transduc*</w:t>
            </w:r>
          </w:p>
        </w:tc>
      </w:tr>
    </w:tbl>
    <w:p>
      <w:pPr>
        <w:pStyle w:val="Heading1"/>
      </w:pPr>
      <w:r>
        <w:t>PubMed/MEDLINE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Date searched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 September 2026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Records exported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1,154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Filters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Date range 2016–2026; no language, species, full-text, or article-type filter.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Export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PubMed tagged text; PubMed_2026-09-01_All_1154.txt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Verification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ea2fbe3ec7726750034f21d342e74c6138c1afec7e24d9e9e2702520153f6f94</w:t>
            </w:r>
          </w:p>
        </w:tc>
      </w:tr>
    </w:tbl>
    <w:p/>
    <w:p>
      <w:pPr>
        <w:keepLines w:val="0"/>
        <w:spacing w:after="160"/>
        <w:ind w:left="259" w:right="259"/>
      </w:pPr>
      <w:r>
        <w:rPr>
          <w:rFonts w:ascii="Courier New" w:hAnsi="Courier New"/>
          <w:color w:val="1F2933"/>
          <w:sz w:val="15"/>
        </w:rPr>
        <w:t>(</w:t>
        <w:br/>
        <w:t xml:space="preserve">  "Printing, Three-Dimensional"[Mesh]</w:t>
        <w:br/>
        <w:t xml:space="preserve">  OR "fused deposition model*"[Title/Abstract]</w:t>
        <w:br/>
        <w:t xml:space="preserve">  OR "fused deposition fabrication"[Title/Abstract]</w:t>
        <w:br/>
        <w:t xml:space="preserve">  OR "fused filament fabrication"[Title/Abstract]</w:t>
        <w:br/>
        <w:t xml:space="preserve">  OR "fused filament manufacturing"[Title/Abstract]</w:t>
        <w:br/>
        <w:t xml:space="preserve">  OR FDM[Title/Abstract]</w:t>
        <w:br/>
        <w:t xml:space="preserve">  OR FFF[Title/Abstract]</w:t>
        <w:br/>
        <w:t xml:space="preserve">  OR "material extrusion"[Title/Abstract]</w:t>
        <w:br/>
        <w:t xml:space="preserve">  OR "extrusion-based 3D print*"[Title/Abstract]</w:t>
        <w:br/>
        <w:t xml:space="preserve">  OR "extrusion based 3D print*"[Title/Abstract]</w:t>
        <w:br/>
        <w:t xml:space="preserve">  OR "3D print*"[Title/Abstract]</w:t>
        <w:br/>
        <w:t xml:space="preserve">  OR "three-dimensional print*"[Title/Abstract]</w:t>
        <w:br/>
        <w:t xml:space="preserve">  OR "additive manufactur*"[Title/Abstract]</w:t>
        <w:br/>
        <w:t>)</w:t>
        <w:br/>
        <w:t>AND</w:t>
        <w:br/>
        <w:t>(</w:t>
        <w:br/>
        <w:t xml:space="preserve">  "Wearable Electronic Devices"[Mesh]</w:t>
        <w:br/>
        <w:t xml:space="preserve">  OR "Textiles"[Mesh]</w:t>
        <w:br/>
        <w:t xml:space="preserve">  OR wearab*[Title/Abstract]</w:t>
        <w:br/>
        <w:t xml:space="preserve">  OR "body-worn"[Title/Abstract]</w:t>
        <w:br/>
        <w:t xml:space="preserve">  OR "body worn"[Title/Abstract]</w:t>
        <w:br/>
        <w:t xml:space="preserve">  OR "on-body"[Title/Abstract]</w:t>
        <w:br/>
        <w:t xml:space="preserve">  OR "on body"[Title/Abstract]</w:t>
        <w:br/>
        <w:t xml:space="preserve">  OR textile*[Title/Abstract]</w:t>
        <w:br/>
        <w:t xml:space="preserve">  OR fabric[Title/Abstract]</w:t>
        <w:br/>
        <w:t xml:space="preserve">  OR fabrics[Title/Abstract]</w:t>
        <w:br/>
        <w:t xml:space="preserve">  OR "e-textile*"[Title/Abstract]</w:t>
        <w:br/>
        <w:t xml:space="preserve">  OR "electronic textile*"[Title/Abstract]</w:t>
        <w:br/>
        <w:t xml:space="preserve">  OR flexib*[Title/Abstract]</w:t>
        <w:br/>
        <w:t xml:space="preserve">  OR stretchab*[Title/Abstract]</w:t>
        <w:br/>
        <w:t xml:space="preserve">  OR garment*[Title/Abstract]</w:t>
        <w:br/>
        <w:t xml:space="preserve">  OR "skin-mounted"[Title/Abstract]</w:t>
        <w:br/>
        <w:t xml:space="preserve">  OR "skin mounted"[Title/Abstract]</w:t>
        <w:br/>
        <w:t>)</w:t>
        <w:br/>
        <w:t>AND</w:t>
        <w:br/>
        <w:t>(</w:t>
        <w:br/>
        <w:t xml:space="preserve">  "Biosensing Techniques"[Mesh]</w:t>
        <w:br/>
        <w:t xml:space="preserve">  OR sensor*[Title/Abstract]</w:t>
        <w:br/>
        <w:t xml:space="preserve">  OR sensing[Title/Abstract]</w:t>
        <w:br/>
        <w:t xml:space="preserve">  OR biosensor*[Title/Abstract]</w:t>
        <w:br/>
        <w:t xml:space="preserve">  OR "strain sensor*"[Title/Abstract]</w:t>
        <w:br/>
        <w:t xml:space="preserve">  OR "pressure sensor*"[Title/Abstract]</w:t>
        <w:br/>
        <w:t xml:space="preserve">  OR transduc*[Title/Abstract]</w:t>
        <w:br/>
        <w:t>)</w:t>
        <w:br/>
        <w:t>AND ("2016/01/01"[Date - Publication] : "2026/12/31"[Date - Publication])</w:t>
      </w:r>
    </w:p>
    <w:p>
      <w:pPr>
        <w:pStyle w:val="Heading1"/>
      </w:pPr>
      <w:r>
        <w:t>Scopus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Date searched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 September 2026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Records exported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5,014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Filters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Publication years 2016–2026; no source-type, document-type, language, subject-area, or access-status filter.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Export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CSV, all available information; Scopus_2026-09-01_All_5014.csv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Verification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9b68a99c74ebb163ee9770fc02e4cf3d8630b0d589b1ae4729019cb27ee75657</w:t>
            </w:r>
          </w:p>
        </w:tc>
      </w:tr>
    </w:tbl>
    <w:p/>
    <w:p>
      <w:pPr>
        <w:keepLines w:val="0"/>
        <w:spacing w:after="160"/>
        <w:ind w:left="259" w:right="259"/>
      </w:pPr>
      <w:r>
        <w:rPr>
          <w:rFonts w:ascii="Courier New" w:hAnsi="Courier New"/>
          <w:color w:val="1F2933"/>
          <w:sz w:val="15"/>
        </w:rPr>
        <w:t>TITLE-ABS-KEY(</w:t>
        <w:br/>
        <w:t xml:space="preserve">  "fused deposition model*"</w:t>
        <w:br/>
        <w:t xml:space="preserve">  OR "fused deposition fabrication"</w:t>
        <w:br/>
        <w:t xml:space="preserve">  OR "fused filament fabrication"</w:t>
        <w:br/>
        <w:t xml:space="preserve">  OR "fused filament manufacturing"</w:t>
        <w:br/>
        <w:t xml:space="preserve">  OR FDM</w:t>
        <w:br/>
        <w:t xml:space="preserve">  OR FFF</w:t>
        <w:br/>
        <w:t xml:space="preserve">  OR "material extrusion"</w:t>
        <w:br/>
        <w:t xml:space="preserve">  OR "extrusion-based 3D print*"</w:t>
        <w:br/>
        <w:t xml:space="preserve">  OR "extrusion based 3D print*"</w:t>
        <w:br/>
        <w:t xml:space="preserve">  OR "3D print*"</w:t>
        <w:br/>
        <w:t xml:space="preserve">  OR "three-dimensional print*"</w:t>
        <w:br/>
        <w:t xml:space="preserve">  OR "additive manufactur*"</w:t>
        <w:br/>
        <w:t>)</w:t>
        <w:br/>
        <w:t>AND TITLE-ABS-KEY(</w:t>
        <w:br/>
        <w:t xml:space="preserve">  wearab*</w:t>
        <w:br/>
        <w:t xml:space="preserve">  OR "body-worn"</w:t>
        <w:br/>
        <w:t xml:space="preserve">  OR "body worn"</w:t>
        <w:br/>
        <w:t xml:space="preserve">  OR "on-body"</w:t>
        <w:br/>
        <w:t xml:space="preserve">  OR "on body"</w:t>
        <w:br/>
        <w:t xml:space="preserve">  OR textile*</w:t>
        <w:br/>
        <w:t xml:space="preserve">  OR {fabric}</w:t>
        <w:br/>
        <w:t xml:space="preserve">  OR {fabrics}</w:t>
        <w:br/>
        <w:t xml:space="preserve">  OR "e-textile*"</w:t>
        <w:br/>
        <w:t xml:space="preserve">  OR "electronic textile*"</w:t>
        <w:br/>
        <w:t xml:space="preserve">  OR flexib*</w:t>
        <w:br/>
        <w:t xml:space="preserve">  OR stretchab*</w:t>
        <w:br/>
        <w:t xml:space="preserve">  OR garment*</w:t>
        <w:br/>
        <w:t xml:space="preserve">  OR "skin-mounted"</w:t>
        <w:br/>
        <w:t xml:space="preserve">  OR "skin mounted"</w:t>
        <w:br/>
        <w:t>)</w:t>
        <w:br/>
        <w:t>AND TITLE-ABS-KEY(</w:t>
        <w:br/>
        <w:t xml:space="preserve">  sensor*</w:t>
        <w:br/>
        <w:t xml:space="preserve">  OR sensing</w:t>
        <w:br/>
        <w:t xml:space="preserve">  OR biosensor*</w:t>
        <w:br/>
        <w:t xml:space="preserve">  OR "strain sensor*"</w:t>
        <w:br/>
        <w:t xml:space="preserve">  OR "pressure sensor*"</w:t>
        <w:br/>
        <w:t xml:space="preserve">  OR transduc*</w:t>
        <w:br/>
        <w:t>)</w:t>
        <w:br/>
        <w:t>AND PUBYEAR &gt; 2015</w:t>
        <w:br/>
        <w:t>AND PUBYEAR &lt; 2027</w:t>
      </w:r>
    </w:p>
    <w:p>
      <w:pPr>
        <w:pStyle w:val="Heading1"/>
      </w:pPr>
      <w:r>
        <w:t>IEEE Xplore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Date searched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 September 2026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Records exported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2,627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Filters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Publication years 2016–2026; no content-type restriction.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Export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CSV full metadata; IEEE_Xplore_2026-09-01_YYYY_N.csv (11 yearly batches)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Verification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See IEEE_Xplore_Export_Manifest.txt</w:t>
            </w:r>
          </w:p>
        </w:tc>
      </w:tr>
    </w:tbl>
    <w:p/>
    <w:p>
      <w:pPr>
        <w:keepLines w:val="0"/>
        <w:spacing w:after="160"/>
        <w:ind w:left="259" w:right="259"/>
      </w:pPr>
      <w:r>
        <w:rPr>
          <w:rFonts w:ascii="Courier New" w:hAnsi="Courier New"/>
          <w:color w:val="1F2933"/>
          <w:sz w:val="15"/>
        </w:rPr>
        <w:t>(</w:t>
        <w:br/>
        <w:t xml:space="preserve">  "All Metadata":"fused deposition model*"</w:t>
        <w:br/>
        <w:t xml:space="preserve">  OR "All Metadata":"fused deposition fabrication"</w:t>
        <w:br/>
        <w:t xml:space="preserve">  OR "All Metadata":"fused filament fabrication"</w:t>
        <w:br/>
        <w:t xml:space="preserve">  OR "All Metadata":"fused filament manufacturing"</w:t>
        <w:br/>
        <w:t xml:space="preserve">  OR "All Metadata":FDM</w:t>
        <w:br/>
        <w:t xml:space="preserve">  OR "All Metadata":FFF</w:t>
        <w:br/>
        <w:t xml:space="preserve">  OR "All Metadata":"material extrusion"</w:t>
        <w:br/>
        <w:t xml:space="preserve">  OR "All Metadata":"extrusion-based 3D print*"</w:t>
        <w:br/>
        <w:t xml:space="preserve">  OR "All Metadata":"extrusion based 3D print*"</w:t>
        <w:br/>
        <w:t xml:space="preserve">  OR "All Metadata":"3D print*"</w:t>
        <w:br/>
        <w:t xml:space="preserve">  OR "All Metadata":"three-dimensional print*"</w:t>
        <w:br/>
        <w:t xml:space="preserve">  OR "All Metadata":"additive manufactur*"</w:t>
        <w:br/>
        <w:t>)</w:t>
        <w:br/>
        <w:t>AND</w:t>
        <w:br/>
        <w:t>(</w:t>
        <w:br/>
        <w:t xml:space="preserve">  "All Metadata":wearab*</w:t>
        <w:br/>
        <w:t xml:space="preserve">  OR "All Metadata":"body-worn"</w:t>
        <w:br/>
        <w:t xml:space="preserve">  OR "All Metadata":"body worn"</w:t>
        <w:br/>
        <w:t xml:space="preserve">  OR "All Metadata":"on-body"</w:t>
        <w:br/>
        <w:t xml:space="preserve">  OR "All Metadata":"on body"</w:t>
        <w:br/>
        <w:t xml:space="preserve">  OR "All Metadata":textile*</w:t>
        <w:br/>
        <w:t xml:space="preserve">  OR "All Metadata":"fabric"</w:t>
        <w:br/>
        <w:t xml:space="preserve">  OR "All Metadata":"fabrics"</w:t>
        <w:br/>
        <w:t xml:space="preserve">  OR "All Metadata":"e-textile*"</w:t>
        <w:br/>
        <w:t xml:space="preserve">  OR "All Metadata":"electronic textile*"</w:t>
        <w:br/>
        <w:t xml:space="preserve">  OR "All Metadata":flexib*</w:t>
        <w:br/>
        <w:t xml:space="preserve">  OR "All Metadata":stretchab*</w:t>
        <w:br/>
        <w:t xml:space="preserve">  OR "All Metadata":garment*</w:t>
        <w:br/>
        <w:t xml:space="preserve">  OR "All Metadata":"skin-mounted"</w:t>
        <w:br/>
        <w:t xml:space="preserve">  OR "All Metadata":"skin mounted"</w:t>
        <w:br/>
        <w:t>)</w:t>
        <w:br/>
        <w:t>AND</w:t>
        <w:br/>
        <w:t>(</w:t>
        <w:br/>
        <w:t xml:space="preserve">  "All Metadata":sensor*</w:t>
        <w:br/>
        <w:t xml:space="preserve">  OR "All Metadata":sensing</w:t>
        <w:br/>
        <w:t xml:space="preserve">  OR "All Metadata":biosensor*</w:t>
        <w:br/>
        <w:t xml:space="preserve">  OR "All Metadata":"strain sensor*"</w:t>
        <w:br/>
        <w:t xml:space="preserve">  OR "All Metadata":"pressure sensor*"</w:t>
        <w:br/>
        <w:t xml:space="preserve">  OR "All Metadata":transduc*</w:t>
        <w:br/>
        <w:t>)</w:t>
      </w:r>
    </w:p>
    <w:p>
      <w:r>
        <w:t>The interface displayed 2,631 results, whereas 2,627 unique/exportable records were verified across the yearly exports. The four-record difference was traced to non-unique or collapsed interface entries in 2020 and 2021 and is documented in the export manifest.</w:t>
      </w:r>
    </w:p>
    <w:p>
      <w:pPr>
        <w:pStyle w:val="Heading1"/>
      </w:pPr>
      <w:r>
        <w:t>Web of Science Core Collection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Date searched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 September 2026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Records exported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4,005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Filters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Core Collection; publication years 2016–2026; no language, document-type, research-area, or access-status restriction.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Export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Excel Full Record, five batches; WoS_2026-09-01_FullRecord_0001-1000.xls through 4001-4005.xls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Verification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Verified batch counts: 1000 + 1000 + 1000 + 1000 + 5</w:t>
            </w:r>
          </w:p>
        </w:tc>
      </w:tr>
    </w:tbl>
    <w:p/>
    <w:p>
      <w:pPr>
        <w:keepLines w:val="0"/>
        <w:spacing w:after="160"/>
        <w:ind w:left="259" w:right="259"/>
      </w:pPr>
      <w:r>
        <w:rPr>
          <w:rFonts w:ascii="Courier New" w:hAnsi="Courier New"/>
          <w:color w:val="1F2933"/>
          <w:sz w:val="15"/>
        </w:rPr>
        <w:t>TS=(</w:t>
        <w:br/>
        <w:t xml:space="preserve">  "fused deposition model*"</w:t>
        <w:br/>
        <w:t xml:space="preserve">  OR "fused deposition fabrication"</w:t>
        <w:br/>
        <w:t xml:space="preserve">  OR "fused filament fabrication"</w:t>
        <w:br/>
        <w:t xml:space="preserve">  OR "fused filament manufacturing"</w:t>
        <w:br/>
        <w:t xml:space="preserve">  OR FDM</w:t>
        <w:br/>
        <w:t xml:space="preserve">  OR FFF</w:t>
        <w:br/>
        <w:t xml:space="preserve">  OR "material extrusion"</w:t>
        <w:br/>
        <w:t xml:space="preserve">  OR "extrusion-based 3D print*"</w:t>
        <w:br/>
        <w:t xml:space="preserve">  OR "extrusion based 3D print*"</w:t>
        <w:br/>
        <w:t xml:space="preserve">  OR "3D print*"</w:t>
        <w:br/>
        <w:t xml:space="preserve">  OR "three-dimensional print*"</w:t>
        <w:br/>
        <w:t xml:space="preserve">  OR "additive manufactur*"</w:t>
        <w:br/>
        <w:t>)</w:t>
        <w:br/>
        <w:t>AND TS=(</w:t>
        <w:br/>
        <w:t xml:space="preserve">  wearab*</w:t>
        <w:br/>
        <w:t xml:space="preserve">  OR "body-worn"</w:t>
        <w:br/>
        <w:t xml:space="preserve">  OR "body worn"</w:t>
        <w:br/>
        <w:t xml:space="preserve">  OR "on-body"</w:t>
        <w:br/>
        <w:t xml:space="preserve">  OR "on body"</w:t>
        <w:br/>
        <w:t xml:space="preserve">  OR textile*</w:t>
        <w:br/>
        <w:t xml:space="preserve">  OR "fabric"</w:t>
        <w:br/>
        <w:t xml:space="preserve">  OR "fabrics"</w:t>
        <w:br/>
        <w:t xml:space="preserve">  OR "e-textile*"</w:t>
        <w:br/>
        <w:t xml:space="preserve">  OR "electronic textile*"</w:t>
        <w:br/>
        <w:t xml:space="preserve">  OR flexib*</w:t>
        <w:br/>
        <w:t xml:space="preserve">  OR stretchab*</w:t>
        <w:br/>
        <w:t xml:space="preserve">  OR garment*</w:t>
        <w:br/>
        <w:t xml:space="preserve">  OR "skin-mounted"</w:t>
        <w:br/>
        <w:t xml:space="preserve">  OR "skin mounted"</w:t>
        <w:br/>
        <w:t>)</w:t>
        <w:br/>
        <w:t>AND TS=(</w:t>
        <w:br/>
        <w:t xml:space="preserve">  sensor*</w:t>
        <w:br/>
        <w:t xml:space="preserve">  OR sensing</w:t>
        <w:br/>
        <w:t xml:space="preserve">  OR biosensor*</w:t>
        <w:br/>
        <w:t xml:space="preserve">  OR "strain sensor*"</w:t>
        <w:br/>
        <w:t xml:space="preserve">  OR "pressure sensor*"</w:t>
        <w:br/>
        <w:t xml:space="preserve">  OR transduc*</w:t>
        <w:br/>
        <w:t>)</w:t>
        <w:br/>
        <w:t>AND PY=(2016-2026)</w:t>
      </w:r>
    </w:p>
    <w:p>
      <w:pPr>
        <w:pStyle w:val="Heading1"/>
      </w:pPr>
      <w:r>
        <w:t>Embase (Embase.com)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Date searched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 September 2026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Records exported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961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Filters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Publication years 2016–2026; Articles results type; no language restriction.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Export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RIS full record; Embase_2026-09-01_Articles_961.ris</w:t>
            </w:r>
          </w:p>
        </w:tc>
      </w:tr>
      <w:tr>
        <w:tc>
          <w:tcPr>
            <w:tcW w:type="dxa" w:w="2376"/>
            <w:shd w:fill="E9F2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24D"/>
              </w:rPr>
              <w:t>Verification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e87d486f73138437b75e8bcc0d3e3c3f09154362e4819f91e9e11adc7260b570</w:t>
            </w:r>
          </w:p>
        </w:tc>
      </w:tr>
    </w:tbl>
    <w:p/>
    <w:p>
      <w:pPr>
        <w:keepLines w:val="0"/>
        <w:spacing w:after="160"/>
        <w:ind w:left="259" w:right="259"/>
      </w:pPr>
      <w:r>
        <w:rPr>
          <w:rFonts w:ascii="Courier New" w:hAnsi="Courier New"/>
          <w:color w:val="1F2933"/>
          <w:sz w:val="15"/>
        </w:rPr>
        <w:t>(</w:t>
        <w:br/>
        <w:t xml:space="preserve">  'fused deposition model*'</w:t>
        <w:br/>
        <w:t xml:space="preserve">  OR 'fused deposition fabrication'</w:t>
        <w:br/>
        <w:t xml:space="preserve">  OR 'fused filament fabrication'</w:t>
        <w:br/>
        <w:t xml:space="preserve">  OR 'fused filament manufacturing'</w:t>
        <w:br/>
        <w:t xml:space="preserve">  OR fdm</w:t>
        <w:br/>
        <w:t xml:space="preserve">  OR fff</w:t>
        <w:br/>
        <w:t xml:space="preserve">  OR 'material extrusion'</w:t>
        <w:br/>
        <w:t xml:space="preserve">  OR 'extrusion-based 3d print*'</w:t>
        <w:br/>
        <w:t xml:space="preserve">  OR 'extrusion based 3d print*'</w:t>
        <w:br/>
        <w:t xml:space="preserve">  OR '3d print*'</w:t>
        <w:br/>
        <w:t xml:space="preserve">  OR 'three-dimensional print*'</w:t>
        <w:br/>
        <w:t xml:space="preserve">  OR 'additive manufactur*'</w:t>
        <w:br/>
        <w:t>):ti,ab,kw</w:t>
        <w:br/>
        <w:t>AND</w:t>
        <w:br/>
        <w:t>(</w:t>
        <w:br/>
        <w:t xml:space="preserve">  wearab*</w:t>
        <w:br/>
        <w:t xml:space="preserve">  OR 'body-worn'</w:t>
        <w:br/>
        <w:t xml:space="preserve">  OR 'body worn'</w:t>
        <w:br/>
        <w:t xml:space="preserve">  OR 'on-body'</w:t>
        <w:br/>
        <w:t xml:space="preserve">  OR 'on body'</w:t>
        <w:br/>
        <w:t xml:space="preserve">  OR textile*</w:t>
        <w:br/>
        <w:t xml:space="preserve">  OR 'fabric'</w:t>
        <w:br/>
        <w:t xml:space="preserve">  OR 'fabrics'</w:t>
        <w:br/>
        <w:t xml:space="preserve">  OR 'e-textile*'</w:t>
        <w:br/>
        <w:t xml:space="preserve">  OR 'electronic textile*'</w:t>
        <w:br/>
        <w:t xml:space="preserve">  OR flexib*</w:t>
        <w:br/>
        <w:t xml:space="preserve">  OR stretchab*</w:t>
        <w:br/>
        <w:t xml:space="preserve">  OR garment*</w:t>
        <w:br/>
        <w:t xml:space="preserve">  OR 'skin-mounted'</w:t>
        <w:br/>
        <w:t xml:space="preserve">  OR 'skin mounted'</w:t>
        <w:br/>
        <w:t>):ti,ab,kw</w:t>
        <w:br/>
        <w:t>AND</w:t>
        <w:br/>
        <w:t>(</w:t>
        <w:br/>
        <w:t xml:space="preserve">  sensor*</w:t>
        <w:br/>
        <w:t xml:space="preserve">  OR sensing</w:t>
        <w:br/>
        <w:t xml:space="preserve">  OR biosensor*</w:t>
        <w:br/>
        <w:t xml:space="preserve">  OR 'strain sensor*'</w:t>
        <w:br/>
        <w:t xml:space="preserve">  OR 'pressure sensor*'</w:t>
        <w:br/>
        <w:t xml:space="preserve">  OR transduc*</w:t>
        <w:br/>
        <w:t>):ti,ab,kw</w:t>
        <w:br/>
        <w:t>AND [2016-2026]/py</w:t>
      </w:r>
    </w:p>
    <w:p>
      <w:r>
        <w:t>The interface displayed 968 results: 961 bibliographic article records were exported and seven clinical-trial registry entries were recorded separately. The master dataset uses the 961 exported article records.</w:t>
      </w:r>
    </w:p>
    <w:p>
      <w:pPr>
        <w:pStyle w:val="Heading1"/>
      </w:pPr>
      <w:r>
        <w:t>Search update and audit requirements</w:t>
      </w:r>
    </w:p>
    <w:p>
      <w:pPr>
        <w:pStyle w:val="ListNumber"/>
      </w:pPr>
      <w:r>
        <w:t>Rerun all five strategies immediately before manuscript submission and record the exact date and counts as a new search version.</w:t>
      </w:r>
    </w:p>
    <w:p>
      <w:pPr>
        <w:pStyle w:val="ListNumber"/>
      </w:pPr>
      <w:r>
        <w:t>Preserve the database search history or screenshot, exact query, filters, export file, format, record count, and file hash where feasible.</w:t>
      </w:r>
    </w:p>
    <w:p>
      <w:pPr>
        <w:pStyle w:val="ListNumber"/>
      </w:pPr>
      <w:r>
        <w:t>Process newly retrieved records through the same deduplication, publication-type, independent screening, and adjudication workflow.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772"/>
        <w:sz w:val="16"/>
      </w:rPr>
      <w:t>Executed search strategies | Version 1.1 | 1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D77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Reliability-driven benchmarking reveals translational gaps in additively manufactured wearable sensors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